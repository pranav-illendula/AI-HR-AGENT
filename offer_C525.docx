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----------------------------------------------</w:t>
      </w:r>
    </w:p>
    <w:p>
      <w:r>
        <w:t xml:space="preserve">              OFFER LETTER</w:t>
      </w:r>
    </w:p>
    <w:p>
      <w:r>
        <w:t>----------------------------------------------</w:t>
      </w:r>
    </w:p>
    <w:p/>
    <w:p>
      <w:r>
        <w:t>Date: 02-03-2026</w:t>
      </w:r>
    </w:p>
    <w:p/>
    <w:p>
      <w:r>
        <w:t>To,</w:t>
      </w:r>
    </w:p>
    <w:p>
      <w:r>
        <w:t>Noah Pillai</w:t>
      </w:r>
    </w:p>
    <w:p/>
    <w:p>
      <w:r>
        <w:t>Subject: Offer of Employment</w:t>
      </w:r>
    </w:p>
    <w:p/>
    <w:p>
      <w:r>
        <w:t>Dear Noah Pillai,</w:t>
      </w:r>
    </w:p>
    <w:p/>
    <w:p>
      <w:r>
        <w:t>We are pleased to offer you the position of Backend Engineer at Netrik Systems.</w:t>
      </w:r>
    </w:p>
    <w:p/>
    <w:p>
      <w:r>
        <w:t>Based on your experience and interview performance, we are confident that you will be a valuable addition to our organization.</w:t>
      </w:r>
    </w:p>
    <w:p/>
    <w:p>
      <w:r>
        <w:t>Employment Details:</w:t>
      </w:r>
    </w:p>
    <w:p>
      <w:r>
        <w:t>-------------------</w:t>
      </w:r>
    </w:p>
    <w:p>
      <w:r>
        <w:t>Position        : Backend Engineer</w:t>
      </w:r>
    </w:p>
    <w:p>
      <w:r>
        <w:t>Annual CTC      : ₹1,200,000</w:t>
      </w:r>
    </w:p>
    <w:p>
      <w:r>
        <w:t>Joining Date    : 01 January 2024</w:t>
      </w:r>
    </w:p>
    <w:p>
      <w:r>
        <w:t>Work Location   : Bangalore</w:t>
      </w:r>
    </w:p>
    <w:p/>
    <w:p>
      <w:r>
        <w:t>Terms &amp; Conditions:</w:t>
      </w:r>
    </w:p>
    <w:p>
      <w:r>
        <w:t>-------------------</w:t>
      </w:r>
    </w:p>
    <w:p>
      <w:r>
        <w:t>1. This offer is subject to verification of your documents.</w:t>
      </w:r>
    </w:p>
    <w:p>
      <w:r>
        <w:t>2. You are expected to comply with company policies.</w:t>
      </w:r>
    </w:p>
    <w:p>
      <w:r>
        <w:t>3. Either party may terminate employment as per company guidelines.</w:t>
      </w:r>
    </w:p>
    <w:p/>
    <w:p>
      <w:r>
        <w:t>Please confirm your acceptance by replying to this offer.</w:t>
      </w:r>
    </w:p>
    <w:p/>
    <w:p>
      <w:r>
        <w:t>We look forward to working with you.</w:t>
      </w:r>
    </w:p>
    <w:p/>
    <w:p>
      <w:r>
        <w:t>Sincerely,</w:t>
      </w:r>
    </w:p>
    <w:p/>
    <w:p>
      <w:r>
        <w:t>HR Team</w:t>
      </w:r>
    </w:p>
    <w:p>
      <w:r>
        <w:t>Netrik Systems</w:t>
      </w:r>
    </w:p>
    <w:p>
      <w:r>
        <w:t>----------------------------------------------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